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&lt;!DOCTYPE html&gt;</w:t>
        <w:br/>
        <w:t>&lt;html lang="ko"&gt;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&lt;title&gt;p5.js 작품 모음&lt;/title&gt;</w:t>
        <w:br/>
        <w:t xml:space="preserve">    &lt;link rel="stylesheet" href="style.css"&gt;</w:t>
        <w:br/>
        <w:t>&lt;/head&gt;</w:t>
        <w:br/>
        <w:t>&lt;body&gt;</w:t>
        <w:br/>
        <w:t xml:space="preserve">    &lt;header&gt;</w:t>
        <w:br/>
        <w:t xml:space="preserve">        &lt;h1&gt;나의 p5.js 작품&lt;/h1&gt;</w:t>
        <w:br/>
        <w:t xml:space="preserve">        &lt;p&gt;아래 링크를 클릭하여 다양한 p5.js 프로그램을 감상하세요.&lt;/p&gt;</w:t>
        <w:br/>
        <w:t xml:space="preserve">    &lt;/header&gt;</w:t>
        <w:br/>
        <w:br/>
        <w:t xml:space="preserve">    &lt;section id="projects"&gt;</w:t>
        <w:br/>
        <w:t xml:space="preserve">        &lt;div class="project"&gt;</w:t>
        <w:br/>
        <w:t xml:space="preserve">            &lt;a href="image_move/index.html"&gt;</w:t>
        <w:br/>
        <w:t xml:space="preserve">                프로젝트 1: 이미지 움직이기</w:t>
        <w:br/>
        <w:t xml:space="preserve">            &lt;/a&gt;</w:t>
        <w:br/>
        <w:t xml:space="preserve">        &lt;/div&gt;</w:t>
        <w:br/>
        <w:br/>
        <w:t xml:space="preserve">        &lt;div class="project"&gt;</w:t>
        <w:br/>
        <w:t xml:space="preserve">            &lt;a href="sample1/index.html"&gt;</w:t>
        <w:br/>
        <w:t xml:space="preserve">                프로젝트 2: 빨간 원 그리기</w:t>
        <w:br/>
        <w:t xml:space="preserve">            &lt;/a&gt;</w:t>
        <w:br/>
        <w:t xml:space="preserve">        &lt;/div&gt;</w:t>
        <w:br/>
        <w:t xml:space="preserve">    &lt;/section&gt;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